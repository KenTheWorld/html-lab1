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1FAF1" w14:textId="77777777" w:rsidR="00851D9C" w:rsidRDefault="00851D9C">
      <w:pPr>
        <w:pBdr>
          <w:top w:val="single" w:sz="12" w:space="1" w:color="000000"/>
        </w:pBdr>
        <w:jc w:val="center"/>
      </w:pPr>
    </w:p>
    <w:p w14:paraId="6034DC45" w14:textId="77777777" w:rsidR="00851D9C" w:rsidRPr="00D95DB1" w:rsidRDefault="00000000">
      <w:pPr>
        <w:jc w:val="center"/>
        <w:rPr>
          <w:sz w:val="48"/>
          <w:szCs w:val="48"/>
        </w:rPr>
      </w:pPr>
      <w:r w:rsidRPr="00D95DB1">
        <w:rPr>
          <w:b/>
          <w:sz w:val="48"/>
          <w:szCs w:val="48"/>
        </w:rPr>
        <w:t>TÀI LIỆU ĐẶC TẢ YÊU CẦU PHẦN MỀM</w:t>
      </w:r>
    </w:p>
    <w:p w14:paraId="66F3327C" w14:textId="77777777" w:rsidR="00851D9C" w:rsidRDefault="00000000">
      <w:pPr>
        <w:jc w:val="center"/>
      </w:pPr>
      <w:r>
        <w:rPr>
          <w:b/>
          <w:sz w:val="28"/>
        </w:rPr>
        <w:t>(Software Requirement Specification – SRS)</w:t>
      </w:r>
    </w:p>
    <w:p w14:paraId="1AE49CB6" w14:textId="77777777" w:rsidR="00851D9C" w:rsidRDefault="00851D9C"/>
    <w:p w14:paraId="4F5CA78A" w14:textId="77777777" w:rsidR="00851D9C" w:rsidRDefault="00851D9C"/>
    <w:p w14:paraId="30944688" w14:textId="77777777" w:rsidR="00851D9C" w:rsidRDefault="00851D9C"/>
    <w:p w14:paraId="36635CD7" w14:textId="77777777" w:rsidR="00851D9C" w:rsidRPr="00E86319" w:rsidRDefault="00851D9C">
      <w:pPr>
        <w:rPr>
          <w:sz w:val="60"/>
          <w:szCs w:val="60"/>
        </w:rPr>
      </w:pPr>
    </w:p>
    <w:p w14:paraId="1CED8763" w14:textId="168A5D49" w:rsidR="00851D9C" w:rsidRPr="00E86319" w:rsidRDefault="00E86319" w:rsidP="001D5BA1">
      <w:pPr>
        <w:jc w:val="center"/>
        <w:rPr>
          <w:sz w:val="60"/>
          <w:szCs w:val="60"/>
        </w:rPr>
      </w:pPr>
      <w:r w:rsidRPr="00E86319">
        <w:rPr>
          <w:b/>
          <w:sz w:val="60"/>
          <w:szCs w:val="60"/>
        </w:rPr>
        <w:t>Phân tích chiến lược và công cụ marketing điện tử của CellphoneS</w:t>
      </w:r>
    </w:p>
    <w:p w14:paraId="5F6FAE4A" w14:textId="77777777" w:rsidR="00851D9C" w:rsidRDefault="00000000">
      <w:pPr>
        <w:jc w:val="right"/>
      </w:pPr>
      <w:r>
        <w:rPr>
          <w:sz w:val="24"/>
        </w:rPr>
        <w:t>Phiên bản 1.0.0</w:t>
      </w:r>
    </w:p>
    <w:p w14:paraId="2F3745AE" w14:textId="77777777" w:rsidR="00E86319" w:rsidRDefault="00E86319" w:rsidP="00E86319">
      <w:pPr>
        <w:rPr>
          <w:sz w:val="24"/>
        </w:rPr>
      </w:pPr>
    </w:p>
    <w:p w14:paraId="1C1DCF51" w14:textId="77777777" w:rsidR="00E86319" w:rsidRDefault="00E86319" w:rsidP="00E86319">
      <w:pPr>
        <w:rPr>
          <w:sz w:val="24"/>
        </w:rPr>
      </w:pPr>
    </w:p>
    <w:p w14:paraId="2DA60CE1" w14:textId="77777777" w:rsidR="00E86319" w:rsidRDefault="00E86319" w:rsidP="00E86319">
      <w:pPr>
        <w:rPr>
          <w:sz w:val="24"/>
        </w:rPr>
      </w:pPr>
    </w:p>
    <w:p w14:paraId="51C08EAF" w14:textId="04E58265" w:rsidR="00E86319" w:rsidRDefault="00000000" w:rsidP="00E86319">
      <w:pPr>
        <w:rPr>
          <w:sz w:val="28"/>
          <w:szCs w:val="28"/>
        </w:rPr>
      </w:pPr>
      <w:r>
        <w:rPr>
          <w:sz w:val="24"/>
        </w:rPr>
        <w:br/>
      </w:r>
      <w:r w:rsidRPr="00E86319">
        <w:rPr>
          <w:sz w:val="28"/>
          <w:szCs w:val="28"/>
        </w:rPr>
        <w:t xml:space="preserve">Nhóm sinh viên:  </w:t>
      </w:r>
      <w:r w:rsidR="001D5BA1">
        <w:rPr>
          <w:sz w:val="28"/>
          <w:szCs w:val="28"/>
        </w:rPr>
        <w:t>Vũ Văn Kiên</w:t>
      </w:r>
    </w:p>
    <w:p w14:paraId="034EF058" w14:textId="3EA16C32" w:rsidR="00E86319" w:rsidRDefault="00000000" w:rsidP="00E86319">
      <w:pPr>
        <w:rPr>
          <w:sz w:val="28"/>
          <w:szCs w:val="28"/>
        </w:rPr>
      </w:pPr>
      <w:r w:rsidRPr="00E86319">
        <w:rPr>
          <w:sz w:val="28"/>
          <w:szCs w:val="28"/>
        </w:rPr>
        <w:br/>
        <w:t>Giảng viên hướng dẫn:</w:t>
      </w:r>
    </w:p>
    <w:p w14:paraId="2ABD6391" w14:textId="77777777" w:rsidR="00E86319" w:rsidRDefault="00E86319" w:rsidP="00E86319"/>
    <w:p w14:paraId="373B3AE0" w14:textId="5CF43501" w:rsidR="00851D9C" w:rsidRPr="00E86319" w:rsidRDefault="00000000" w:rsidP="00E86319">
      <w:pPr>
        <w:jc w:val="center"/>
      </w:pPr>
      <w:r w:rsidRPr="00E86319">
        <w:rPr>
          <w:b/>
          <w:sz w:val="28"/>
          <w:szCs w:val="28"/>
        </w:rPr>
        <w:t xml:space="preserve">Khoa Công Nghệ Thông Tin, Trường Đại Học </w:t>
      </w:r>
      <w:r w:rsidR="00E86319">
        <w:rPr>
          <w:b/>
          <w:sz w:val="28"/>
          <w:szCs w:val="28"/>
        </w:rPr>
        <w:t>Phenikaa</w:t>
      </w:r>
    </w:p>
    <w:p w14:paraId="764E7FC2" w14:textId="5EC4A3B5" w:rsidR="00851D9C" w:rsidRDefault="00000000" w:rsidP="00D95DB1">
      <w:pPr>
        <w:jc w:val="right"/>
        <w:rPr>
          <w:sz w:val="24"/>
        </w:rPr>
      </w:pPr>
      <w:r>
        <w:rPr>
          <w:sz w:val="24"/>
        </w:rPr>
        <w:t>&lt;</w:t>
      </w:r>
      <w:r w:rsidR="00D95DB1">
        <w:rPr>
          <w:sz w:val="24"/>
        </w:rPr>
        <w:t>28/01/2026</w:t>
      </w:r>
      <w:r>
        <w:rPr>
          <w:sz w:val="24"/>
        </w:rPr>
        <w:t>&gt;</w:t>
      </w:r>
    </w:p>
    <w:p w14:paraId="5E2F4723" w14:textId="77777777" w:rsidR="001D5BA1" w:rsidRDefault="001D5BA1" w:rsidP="00D95DB1">
      <w:pPr>
        <w:jc w:val="right"/>
        <w:rPr>
          <w:sz w:val="24"/>
        </w:rPr>
      </w:pPr>
    </w:p>
    <w:p w14:paraId="6BFD1689" w14:textId="7B47CB41" w:rsidR="001D5BA1" w:rsidRDefault="001D5BA1" w:rsidP="001D5BA1">
      <w:pPr>
        <w:jc w:val="center"/>
        <w:rPr>
          <w:b/>
          <w:bCs/>
        </w:rPr>
      </w:pPr>
      <w:r>
        <w:rPr>
          <w:b/>
          <w:bCs/>
        </w:rPr>
        <w:lastRenderedPageBreak/>
        <w:t>I,</w:t>
      </w:r>
    </w:p>
    <w:p w14:paraId="2958E083" w14:textId="2906266E" w:rsidR="001D5BA1" w:rsidRDefault="001D5BA1" w:rsidP="001D5BA1">
      <w:pPr>
        <w:rPr>
          <w:b/>
          <w:bCs/>
        </w:rPr>
      </w:pPr>
      <w:r w:rsidRPr="001D5BA1">
        <w:rPr>
          <w:b/>
          <w:bCs/>
        </w:rPr>
        <w:t>NHIỆM VỤ 1 – XÁC ĐỊNH CHIẾN LƯỢC MARKETING ĐIỆN TỬ CỦA CELLPHONES</w:t>
      </w:r>
    </w:p>
    <w:p w14:paraId="42ECE354" w14:textId="77777777" w:rsidR="00C63541" w:rsidRDefault="001D5BA1" w:rsidP="00C63541">
      <w:pPr>
        <w:pStyle w:val="ListParagraph"/>
        <w:numPr>
          <w:ilvl w:val="0"/>
          <w:numId w:val="13"/>
        </w:numPr>
        <w:rPr>
          <w:b/>
          <w:bCs/>
        </w:rPr>
      </w:pPr>
      <w:r w:rsidRPr="00C63541">
        <w:rPr>
          <w:b/>
          <w:bCs/>
        </w:rPr>
        <w:t>Chiến lược chủ đạo</w:t>
      </w:r>
    </w:p>
    <w:p w14:paraId="31507538" w14:textId="236CB690" w:rsidR="00DC0874" w:rsidRDefault="00C63541" w:rsidP="00DC0874">
      <w:pPr>
        <w:pStyle w:val="ListParagraph"/>
        <w:numPr>
          <w:ilvl w:val="0"/>
          <w:numId w:val="18"/>
        </w:numPr>
      </w:pPr>
      <w:r w:rsidRPr="00C63541">
        <w:t xml:space="preserve">Định hướng chiến lược tổng thể: Product-focused kết </w:t>
      </w:r>
      <w:r>
        <w:t>hợp Customer-focused.</w:t>
      </w:r>
    </w:p>
    <w:p w14:paraId="6E106455" w14:textId="0C33E664" w:rsidR="00FF18AC" w:rsidRDefault="00C63541" w:rsidP="008F7AB2">
      <w:pPr>
        <w:pStyle w:val="ListParagraph"/>
        <w:numPr>
          <w:ilvl w:val="0"/>
          <w:numId w:val="18"/>
        </w:numPr>
        <w:spacing w:line="240" w:lineRule="auto"/>
      </w:pPr>
      <w:r>
        <w:t xml:space="preserve">Khác với các sàn TMĐT, CellphoneS là nhà “bán lẻ chuyên ngành”, vì vậy chiến lược Marketing của họ </w:t>
      </w:r>
      <w:r w:rsidR="00DC0874">
        <w:t xml:space="preserve">mang tính </w:t>
      </w:r>
      <w:r w:rsidR="00DC0874" w:rsidRPr="00DC0874">
        <w:rPr>
          <w:b/>
          <w:bCs/>
        </w:rPr>
        <w:t>Product-focused</w:t>
      </w:r>
      <w:r w:rsidR="00DC0874">
        <w:t>:</w:t>
      </w:r>
    </w:p>
    <w:p w14:paraId="43112F55" w14:textId="5F189C70" w:rsidR="00DC0874" w:rsidRDefault="00DC0874" w:rsidP="00DC0874">
      <w:pPr>
        <w:pStyle w:val="ListParagraph"/>
        <w:numPr>
          <w:ilvl w:val="0"/>
          <w:numId w:val="19"/>
        </w:numPr>
        <w:spacing w:line="240" w:lineRule="auto"/>
      </w:pPr>
      <w:r>
        <w:t>Sản phẩm là</w:t>
      </w:r>
      <w:r w:rsidR="00FF18AC">
        <w:t xml:space="preserve"> đồ dùng công nghệ (iPhone, Samsung, Laptop, …)</w:t>
      </w:r>
    </w:p>
    <w:p w14:paraId="1438C52D" w14:textId="01577B2F" w:rsidR="00FF18AC" w:rsidRDefault="00FF18AC" w:rsidP="00DC0874">
      <w:pPr>
        <w:pStyle w:val="ListParagraph"/>
        <w:numPr>
          <w:ilvl w:val="0"/>
          <w:numId w:val="19"/>
        </w:numPr>
        <w:spacing w:line="240" w:lineRule="auto"/>
      </w:pPr>
      <w:r>
        <w:t>Giá bán lẻ nhưng kèm nhiều ưu đãi theo từng dòng sản phẩm</w:t>
      </w:r>
    </w:p>
    <w:p w14:paraId="661F2E55" w14:textId="1E1CDAA2" w:rsidR="008F7AB2" w:rsidRDefault="00FF18AC" w:rsidP="008F7AB2">
      <w:pPr>
        <w:pStyle w:val="ListParagraph"/>
        <w:numPr>
          <w:ilvl w:val="0"/>
          <w:numId w:val="19"/>
        </w:numPr>
        <w:spacing w:line="240" w:lineRule="auto"/>
      </w:pPr>
      <w:r>
        <w:t>Nội dung Review – đánh giá – tư vấn sản phẩm</w:t>
      </w:r>
    </w:p>
    <w:p w14:paraId="0CAD7F26" w14:textId="77777777" w:rsidR="008F7AB2" w:rsidRDefault="008F7AB2" w:rsidP="008F7AB2">
      <w:pPr>
        <w:pStyle w:val="ListParagraph"/>
        <w:spacing w:line="240" w:lineRule="auto"/>
        <w:ind w:left="360"/>
      </w:pPr>
    </w:p>
    <w:p w14:paraId="7DE27903" w14:textId="1D02A546" w:rsidR="00FF18AC" w:rsidRDefault="008F7AB2" w:rsidP="00FF18AC">
      <w:pPr>
        <w:pStyle w:val="ListParagraph"/>
        <w:numPr>
          <w:ilvl w:val="0"/>
          <w:numId w:val="18"/>
        </w:numPr>
        <w:spacing w:line="240" w:lineRule="auto"/>
      </w:pPr>
      <w:r>
        <w:t xml:space="preserve">Cũng giống như các sàn TMĐT (shopee, sendo,..), CellphoneS cũng phát triển mạnh yếu tố </w:t>
      </w:r>
      <w:r w:rsidRPr="008F7AB2">
        <w:rPr>
          <w:b/>
          <w:bCs/>
        </w:rPr>
        <w:t>Customer-focused</w:t>
      </w:r>
      <w:r>
        <w:t>, thể hiện qua:</w:t>
      </w:r>
    </w:p>
    <w:p w14:paraId="3C4CB42D" w14:textId="22EE8AE8" w:rsidR="008F7AB2" w:rsidRDefault="008F7AB2" w:rsidP="008F7AB2">
      <w:pPr>
        <w:pStyle w:val="ListParagraph"/>
        <w:numPr>
          <w:ilvl w:val="0"/>
          <w:numId w:val="20"/>
        </w:numPr>
        <w:spacing w:line="240" w:lineRule="auto"/>
      </w:pPr>
      <w:r>
        <w:t>Gợi ý các sản phẩm dựa trên hành vi xem hàng của người dùng</w:t>
      </w:r>
    </w:p>
    <w:p w14:paraId="0B51BEB2" w14:textId="51B3FCE8" w:rsidR="008F7AB2" w:rsidRDefault="008F7AB2" w:rsidP="008F7AB2">
      <w:pPr>
        <w:pStyle w:val="ListParagraph"/>
        <w:numPr>
          <w:ilvl w:val="0"/>
          <w:numId w:val="20"/>
        </w:numPr>
        <w:spacing w:line="240" w:lineRule="auto"/>
      </w:pPr>
      <w:r>
        <w:t>Tin tức – đánh giá từ kênh truyền thông giới trẻ Schannel để hỗ trợ người dùng ra quyết định mua hàng</w:t>
      </w:r>
    </w:p>
    <w:p w14:paraId="19B5A759" w14:textId="69F2CB1F" w:rsidR="008F7AB2" w:rsidRDefault="00D62CDF" w:rsidP="008F7AB2">
      <w:pPr>
        <w:pStyle w:val="ListParagraph"/>
        <w:numPr>
          <w:ilvl w:val="0"/>
          <w:numId w:val="20"/>
        </w:numPr>
        <w:spacing w:line="240" w:lineRule="auto"/>
      </w:pPr>
      <w:r>
        <w:t>Thông báo cá nhân hóa về chương trình giảm giá theo dòng thiết bị mà khách hàng quan tâm</w:t>
      </w:r>
    </w:p>
    <w:p w14:paraId="5A8CE299" w14:textId="77777777" w:rsidR="00D62CDF" w:rsidRPr="00D62CDF" w:rsidRDefault="00D62CDF" w:rsidP="00D62CDF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ja-JP"/>
        </w:rPr>
      </w:pPr>
      <w:r w:rsidRPr="00D62CDF">
        <w:rPr>
          <w:rFonts w:ascii="Segoe UI Symbol" w:eastAsia="Times New Roman" w:hAnsi="Segoe UI Symbol" w:cs="Segoe UI Symbol"/>
          <w:sz w:val="21"/>
          <w:szCs w:val="21"/>
          <w:lang w:eastAsia="ja-JP"/>
        </w:rPr>
        <w:t>➡</w:t>
      </w:r>
      <w:r w:rsidRPr="00D62CDF">
        <w:rPr>
          <w:rFonts w:ascii="Segoe UI" w:eastAsia="Times New Roman" w:hAnsi="Segoe UI" w:cs="Segoe UI"/>
          <w:sz w:val="21"/>
          <w:szCs w:val="21"/>
          <w:lang w:eastAsia="ja-JP"/>
        </w:rPr>
        <w:t xml:space="preserve"> </w:t>
      </w:r>
      <w:r w:rsidRPr="00D62CDF">
        <w:rPr>
          <w:rFonts w:ascii="Segoe UI" w:eastAsia="Times New Roman" w:hAnsi="Segoe UI" w:cs="Segoe UI"/>
          <w:b/>
          <w:bCs/>
          <w:sz w:val="21"/>
          <w:szCs w:val="21"/>
          <w:lang w:eastAsia="ja-JP"/>
        </w:rPr>
        <w:t>Kết luận:</w:t>
      </w:r>
      <w:r w:rsidRPr="00D62CDF">
        <w:rPr>
          <w:rFonts w:ascii="Segoe UI" w:eastAsia="Times New Roman" w:hAnsi="Segoe UI" w:cs="Segoe UI"/>
          <w:sz w:val="21"/>
          <w:szCs w:val="21"/>
          <w:lang w:eastAsia="ja-JP"/>
        </w:rPr>
        <w:t xml:space="preserve"> CellphoneS </w:t>
      </w:r>
      <w:r w:rsidRPr="00D62CDF">
        <w:rPr>
          <w:rFonts w:ascii="Segoe UI" w:eastAsia="Times New Roman" w:hAnsi="Segoe UI" w:cs="Segoe UI"/>
          <w:b/>
          <w:bCs/>
          <w:sz w:val="21"/>
          <w:szCs w:val="21"/>
          <w:lang w:eastAsia="ja-JP"/>
        </w:rPr>
        <w:t>nghiêng mạnh về Product-focused</w:t>
      </w:r>
      <w:r w:rsidRPr="00D62CDF">
        <w:rPr>
          <w:rFonts w:ascii="Segoe UI" w:eastAsia="Times New Roman" w:hAnsi="Segoe UI" w:cs="Segoe UI"/>
          <w:sz w:val="21"/>
          <w:szCs w:val="21"/>
          <w:lang w:eastAsia="ja-JP"/>
        </w:rPr>
        <w:t>, nhưng có tích hợp cá nhân hóa để phục vụ hành trình mua.</w:t>
      </w:r>
    </w:p>
    <w:p w14:paraId="6F4285FA" w14:textId="77777777" w:rsidR="00D62CDF" w:rsidRPr="00D62CDF" w:rsidRDefault="00D62CDF" w:rsidP="00D62CDF">
      <w:pPr>
        <w:spacing w:line="240" w:lineRule="auto"/>
        <w:rPr>
          <w:b/>
          <w:bCs/>
        </w:rPr>
      </w:pPr>
      <w:r w:rsidRPr="00D62CDF">
        <w:rPr>
          <w:b/>
          <w:bCs/>
        </w:rPr>
        <w:t>2. Mục tiêu Marketing của CellphoneS</w:t>
      </w:r>
    </w:p>
    <w:p w14:paraId="661AAFE5" w14:textId="77777777" w:rsidR="00D62CDF" w:rsidRPr="00D62CDF" w:rsidRDefault="00D62CDF" w:rsidP="00D62CDF">
      <w:pPr>
        <w:spacing w:line="240" w:lineRule="auto"/>
        <w:rPr>
          <w:b/>
          <w:bCs/>
        </w:rPr>
      </w:pPr>
      <w:r w:rsidRPr="00D62CDF">
        <w:rPr>
          <w:rFonts w:ascii="Segoe UI Emoji" w:hAnsi="Segoe UI Emoji" w:cs="Segoe UI Emoji"/>
          <w:b/>
          <w:bCs/>
        </w:rPr>
        <w:t>🎯</w:t>
      </w:r>
      <w:r w:rsidRPr="00D62CDF">
        <w:rPr>
          <w:b/>
          <w:bCs/>
        </w:rPr>
        <w:t xml:space="preserve"> 1. Thu hút nhanh (Acquisition)</w:t>
      </w:r>
    </w:p>
    <w:p w14:paraId="28DAC992" w14:textId="77777777" w:rsidR="00D62CDF" w:rsidRPr="00D62CDF" w:rsidRDefault="00D62CDF" w:rsidP="00D62CDF">
      <w:pPr>
        <w:spacing w:line="240" w:lineRule="auto"/>
      </w:pPr>
      <w:r w:rsidRPr="00D62CDF">
        <w:t>CellphoneS thu hút người dùng bằng:</w:t>
      </w:r>
    </w:p>
    <w:p w14:paraId="6C73B6A9" w14:textId="77777777" w:rsidR="00D62CDF" w:rsidRPr="00D62CDF" w:rsidRDefault="00D62CDF" w:rsidP="00D62CDF">
      <w:pPr>
        <w:numPr>
          <w:ilvl w:val="0"/>
          <w:numId w:val="21"/>
        </w:numPr>
        <w:spacing w:line="240" w:lineRule="auto"/>
      </w:pPr>
      <w:r w:rsidRPr="00D62CDF">
        <w:t>Banner về sản phẩm mới</w:t>
      </w:r>
    </w:p>
    <w:p w14:paraId="2E335C52" w14:textId="77777777" w:rsidR="00D62CDF" w:rsidRPr="00D62CDF" w:rsidRDefault="00D62CDF" w:rsidP="00D62CDF">
      <w:pPr>
        <w:numPr>
          <w:ilvl w:val="0"/>
          <w:numId w:val="21"/>
        </w:numPr>
        <w:spacing w:line="240" w:lineRule="auto"/>
      </w:pPr>
      <w:r w:rsidRPr="00D62CDF">
        <w:t>Chương trình giảm giá công nghệ theo mùa (Back to School, Black Friday…)</w:t>
      </w:r>
    </w:p>
    <w:p w14:paraId="03697110" w14:textId="77777777" w:rsidR="00D62CDF" w:rsidRPr="00D62CDF" w:rsidRDefault="00D62CDF" w:rsidP="00D62CDF">
      <w:pPr>
        <w:numPr>
          <w:ilvl w:val="0"/>
          <w:numId w:val="21"/>
        </w:numPr>
        <w:spacing w:line="240" w:lineRule="auto"/>
      </w:pPr>
      <w:r w:rsidRPr="00D62CDF">
        <w:t>KOL/KOC review sản phẩm qua Schannel</w:t>
      </w:r>
    </w:p>
    <w:p w14:paraId="7F2319EC" w14:textId="77777777" w:rsidR="00D62CDF" w:rsidRPr="00D62CDF" w:rsidRDefault="00D62CDF" w:rsidP="00D62CDF">
      <w:pPr>
        <w:numPr>
          <w:ilvl w:val="0"/>
          <w:numId w:val="21"/>
        </w:numPr>
        <w:spacing w:line="240" w:lineRule="auto"/>
      </w:pPr>
      <w:r w:rsidRPr="00D62CDF">
        <w:t>SEO mạnh nhờ hệ sinh thái nội dung (Sforum, Schannel)</w:t>
      </w:r>
    </w:p>
    <w:p w14:paraId="00A66BE6" w14:textId="77777777" w:rsidR="00D62CDF" w:rsidRPr="00D62CDF" w:rsidRDefault="00D62CDF" w:rsidP="00D62CDF">
      <w:pPr>
        <w:numPr>
          <w:ilvl w:val="0"/>
          <w:numId w:val="21"/>
        </w:numPr>
        <w:spacing w:line="240" w:lineRule="auto"/>
      </w:pPr>
      <w:r w:rsidRPr="00D62CDF">
        <w:t>Quảng cáo Google Ads từ khóa sản phẩm (VD: “iPhone 16 giá bao nhiêu?”)</w:t>
      </w:r>
    </w:p>
    <w:p w14:paraId="0B85FF18" w14:textId="77777777" w:rsidR="00D62CDF" w:rsidRPr="00D62CDF" w:rsidRDefault="00D62CDF" w:rsidP="00D62CDF">
      <w:pPr>
        <w:spacing w:line="240" w:lineRule="auto"/>
      </w:pPr>
      <w:r w:rsidRPr="00D62CDF">
        <w:rPr>
          <w:rFonts w:ascii="Segoe UI Symbol" w:hAnsi="Segoe UI Symbol" w:cs="Segoe UI Symbol"/>
        </w:rPr>
        <w:t>➡</w:t>
      </w:r>
      <w:r w:rsidRPr="00D62CDF">
        <w:t xml:space="preserve"> Mục tiêu: </w:t>
      </w:r>
      <w:r w:rsidRPr="00D62CDF">
        <w:rPr>
          <w:b/>
          <w:bCs/>
        </w:rPr>
        <w:t>thu hút người dùng đang có nhu cầu mua thiết bị công nghệ</w:t>
      </w:r>
      <w:r w:rsidRPr="00D62CDF">
        <w:t>.</w:t>
      </w:r>
    </w:p>
    <w:p w14:paraId="2E97F976" w14:textId="77777777" w:rsidR="00D62CDF" w:rsidRPr="00D62CDF" w:rsidRDefault="00D62CDF" w:rsidP="00D62CDF">
      <w:pPr>
        <w:spacing w:line="240" w:lineRule="auto"/>
      </w:pPr>
      <w:r w:rsidRPr="00D62CDF">
        <w:pict w14:anchorId="476C59A1">
          <v:rect id="_x0000_i1037" style="width:0;height:1.5pt" o:hralign="center" o:hrstd="t" o:hr="t" fillcolor="#a0a0a0" stroked="f"/>
        </w:pict>
      </w:r>
    </w:p>
    <w:p w14:paraId="1749FC9F" w14:textId="77777777" w:rsidR="00D62CDF" w:rsidRPr="00D62CDF" w:rsidRDefault="00D62CDF" w:rsidP="00D62CDF">
      <w:pPr>
        <w:spacing w:line="240" w:lineRule="auto"/>
        <w:rPr>
          <w:b/>
          <w:bCs/>
        </w:rPr>
      </w:pPr>
      <w:r w:rsidRPr="00D62CDF">
        <w:rPr>
          <w:rFonts w:ascii="Segoe UI Emoji" w:hAnsi="Segoe UI Emoji" w:cs="Segoe UI Emoji"/>
          <w:b/>
          <w:bCs/>
        </w:rPr>
        <w:t>🎯</w:t>
      </w:r>
      <w:r w:rsidRPr="00D62CDF">
        <w:rPr>
          <w:b/>
          <w:bCs/>
        </w:rPr>
        <w:t xml:space="preserve"> 2. Chuyển đổi mạnh (Conversion)</w:t>
      </w:r>
    </w:p>
    <w:p w14:paraId="0C6D2C4E" w14:textId="77777777" w:rsidR="00D62CDF" w:rsidRPr="00D62CDF" w:rsidRDefault="00D62CDF" w:rsidP="00D62CDF">
      <w:pPr>
        <w:spacing w:line="240" w:lineRule="auto"/>
      </w:pPr>
      <w:r w:rsidRPr="00D62CDF">
        <w:t>CellphoneS tối ưu để tăng tỉ lệ mua:</w:t>
      </w:r>
    </w:p>
    <w:p w14:paraId="53496192" w14:textId="77777777" w:rsidR="00D62CDF" w:rsidRPr="00D62CDF" w:rsidRDefault="00D62CDF" w:rsidP="00D62CDF">
      <w:pPr>
        <w:numPr>
          <w:ilvl w:val="0"/>
          <w:numId w:val="22"/>
        </w:numPr>
        <w:spacing w:line="240" w:lineRule="auto"/>
      </w:pPr>
      <w:r w:rsidRPr="00D62CDF">
        <w:t xml:space="preserve">Mục </w:t>
      </w:r>
      <w:r w:rsidRPr="00D62CDF">
        <w:rPr>
          <w:b/>
          <w:bCs/>
        </w:rPr>
        <w:t>Deal Sốc</w:t>
      </w:r>
      <w:r w:rsidRPr="00D62CDF">
        <w:t xml:space="preserve">, </w:t>
      </w:r>
      <w:r w:rsidRPr="00D62CDF">
        <w:rPr>
          <w:b/>
          <w:bCs/>
        </w:rPr>
        <w:t>Flash Sale</w:t>
      </w:r>
    </w:p>
    <w:p w14:paraId="41310D32" w14:textId="77777777" w:rsidR="00D62CDF" w:rsidRPr="00D62CDF" w:rsidRDefault="00D62CDF" w:rsidP="00D62CDF">
      <w:pPr>
        <w:numPr>
          <w:ilvl w:val="0"/>
          <w:numId w:val="22"/>
        </w:numPr>
        <w:spacing w:line="240" w:lineRule="auto"/>
      </w:pPr>
      <w:r w:rsidRPr="00D62CDF">
        <w:t>Ưu đãi thanh toán qua ví điện tử &amp; ngân hàng</w:t>
      </w:r>
    </w:p>
    <w:p w14:paraId="11D40F95" w14:textId="77777777" w:rsidR="00D62CDF" w:rsidRPr="00D62CDF" w:rsidRDefault="00D62CDF" w:rsidP="00D62CDF">
      <w:pPr>
        <w:numPr>
          <w:ilvl w:val="0"/>
          <w:numId w:val="22"/>
        </w:numPr>
        <w:spacing w:line="240" w:lineRule="auto"/>
      </w:pPr>
      <w:r w:rsidRPr="00D62CDF">
        <w:t>So sánh giá, cấu hình, gợi ý sản phẩm phù hợp</w:t>
      </w:r>
    </w:p>
    <w:p w14:paraId="0F66877F" w14:textId="77777777" w:rsidR="00D62CDF" w:rsidRPr="00D62CDF" w:rsidRDefault="00D62CDF" w:rsidP="00D62CDF">
      <w:pPr>
        <w:numPr>
          <w:ilvl w:val="0"/>
          <w:numId w:val="22"/>
        </w:numPr>
        <w:spacing w:line="240" w:lineRule="auto"/>
      </w:pPr>
      <w:r w:rsidRPr="00D62CDF">
        <w:lastRenderedPageBreak/>
        <w:t>Chat tư vấn nhanh</w:t>
      </w:r>
    </w:p>
    <w:p w14:paraId="6B68C7BC" w14:textId="77777777" w:rsidR="00D62CDF" w:rsidRPr="00D62CDF" w:rsidRDefault="00D62CDF" w:rsidP="00D62CDF">
      <w:pPr>
        <w:numPr>
          <w:ilvl w:val="0"/>
          <w:numId w:val="22"/>
        </w:numPr>
        <w:spacing w:line="240" w:lineRule="auto"/>
      </w:pPr>
      <w:r w:rsidRPr="00D62CDF">
        <w:t>Đặt hàng online – nhận cửa hàng trong 1 giờ</w:t>
      </w:r>
    </w:p>
    <w:p w14:paraId="2DC364C5" w14:textId="77777777" w:rsidR="00D62CDF" w:rsidRPr="00D62CDF" w:rsidRDefault="00D62CDF" w:rsidP="00D62CDF">
      <w:pPr>
        <w:spacing w:line="240" w:lineRule="auto"/>
      </w:pPr>
      <w:r w:rsidRPr="00D62CDF">
        <w:rPr>
          <w:rFonts w:ascii="Segoe UI Symbol" w:hAnsi="Segoe UI Symbol" w:cs="Segoe UI Symbol"/>
        </w:rPr>
        <w:t>➡</w:t>
      </w:r>
      <w:r w:rsidRPr="00D62CDF">
        <w:t xml:space="preserve"> Tập trung thúc đẩy người dùng đưa ra </w:t>
      </w:r>
      <w:r w:rsidRPr="00D62CDF">
        <w:rPr>
          <w:b/>
          <w:bCs/>
        </w:rPr>
        <w:t>quyết định mua ngay</w:t>
      </w:r>
      <w:r w:rsidRPr="00D62CDF">
        <w:t>.</w:t>
      </w:r>
    </w:p>
    <w:p w14:paraId="3BFD9B94" w14:textId="77777777" w:rsidR="00D62CDF" w:rsidRPr="00D62CDF" w:rsidRDefault="00D62CDF" w:rsidP="00D62CDF">
      <w:pPr>
        <w:spacing w:line="240" w:lineRule="auto"/>
      </w:pPr>
      <w:r w:rsidRPr="00D62CDF">
        <w:pict w14:anchorId="22B75B9E">
          <v:rect id="_x0000_i1038" style="width:0;height:1.5pt" o:hralign="center" o:hrstd="t" o:hr="t" fillcolor="#a0a0a0" stroked="f"/>
        </w:pict>
      </w:r>
    </w:p>
    <w:p w14:paraId="0B465795" w14:textId="77777777" w:rsidR="00D62CDF" w:rsidRPr="00D62CDF" w:rsidRDefault="00D62CDF" w:rsidP="00D62CDF">
      <w:pPr>
        <w:spacing w:line="240" w:lineRule="auto"/>
        <w:rPr>
          <w:b/>
          <w:bCs/>
        </w:rPr>
      </w:pPr>
      <w:r w:rsidRPr="00D62CDF">
        <w:rPr>
          <w:rFonts w:ascii="Segoe UI Emoji" w:hAnsi="Segoe UI Emoji" w:cs="Segoe UI Emoji"/>
          <w:b/>
          <w:bCs/>
        </w:rPr>
        <w:t>🎯</w:t>
      </w:r>
      <w:r w:rsidRPr="00D62CDF">
        <w:rPr>
          <w:b/>
          <w:bCs/>
        </w:rPr>
        <w:t xml:space="preserve"> 3. Giữ chân &amp; tăng CLV (Customer Lifetime Value)</w:t>
      </w:r>
    </w:p>
    <w:p w14:paraId="249AA84D" w14:textId="77777777" w:rsidR="00D62CDF" w:rsidRPr="00D62CDF" w:rsidRDefault="00D62CDF" w:rsidP="00D62CDF">
      <w:pPr>
        <w:spacing w:line="240" w:lineRule="auto"/>
      </w:pPr>
      <w:r w:rsidRPr="00D62CDF">
        <w:t>CellphoneS duy trì quan hệ lâu dài bằng:</w:t>
      </w:r>
    </w:p>
    <w:p w14:paraId="5C375C26" w14:textId="77777777" w:rsidR="00D62CDF" w:rsidRPr="00D62CDF" w:rsidRDefault="00D62CDF" w:rsidP="00D62CDF">
      <w:pPr>
        <w:numPr>
          <w:ilvl w:val="0"/>
          <w:numId w:val="23"/>
        </w:numPr>
        <w:spacing w:line="240" w:lineRule="auto"/>
      </w:pPr>
      <w:r w:rsidRPr="00D62CDF">
        <w:t>Thành viên Smember tích điểm</w:t>
      </w:r>
    </w:p>
    <w:p w14:paraId="52D71743" w14:textId="77777777" w:rsidR="00D62CDF" w:rsidRPr="00D62CDF" w:rsidRDefault="00D62CDF" w:rsidP="00D62CDF">
      <w:pPr>
        <w:numPr>
          <w:ilvl w:val="0"/>
          <w:numId w:val="23"/>
        </w:numPr>
        <w:spacing w:line="240" w:lineRule="auto"/>
      </w:pPr>
      <w:r w:rsidRPr="00D62CDF">
        <w:t>Ưu đãi nâng cấp máy, thu cũ đổi mới</w:t>
      </w:r>
    </w:p>
    <w:p w14:paraId="20A4500A" w14:textId="77777777" w:rsidR="00D62CDF" w:rsidRPr="00D62CDF" w:rsidRDefault="00D62CDF" w:rsidP="00D62CDF">
      <w:pPr>
        <w:numPr>
          <w:ilvl w:val="0"/>
          <w:numId w:val="23"/>
        </w:numPr>
        <w:spacing w:line="240" w:lineRule="auto"/>
      </w:pPr>
      <w:r w:rsidRPr="00D62CDF">
        <w:t>Newsletter và thông báo sản phẩm giảm giá theo nhu cầu</w:t>
      </w:r>
    </w:p>
    <w:p w14:paraId="5A9F5C48" w14:textId="77777777" w:rsidR="00D62CDF" w:rsidRPr="00D62CDF" w:rsidRDefault="00D62CDF" w:rsidP="00D62CDF">
      <w:pPr>
        <w:numPr>
          <w:ilvl w:val="0"/>
          <w:numId w:val="23"/>
        </w:numPr>
        <w:spacing w:line="240" w:lineRule="auto"/>
      </w:pPr>
      <w:r w:rsidRPr="00D62CDF">
        <w:t>Đẩy mạnh hệ sinh thái nội dung để giữ người dùng quay lại xem review</w:t>
      </w:r>
    </w:p>
    <w:p w14:paraId="2EA42F64" w14:textId="77777777" w:rsidR="00D62CDF" w:rsidRPr="00D62CDF" w:rsidRDefault="00D62CDF" w:rsidP="00D62CDF">
      <w:pPr>
        <w:spacing w:line="240" w:lineRule="auto"/>
      </w:pPr>
      <w:r w:rsidRPr="00D62CDF">
        <w:rPr>
          <w:rFonts w:ascii="Segoe UI Symbol" w:hAnsi="Segoe UI Symbol" w:cs="Segoe UI Symbol"/>
        </w:rPr>
        <w:t>➡</w:t>
      </w:r>
      <w:r w:rsidRPr="00D62CDF">
        <w:t xml:space="preserve"> Chiến lược nhắm tới </w:t>
      </w:r>
      <w:r w:rsidRPr="00D62CDF">
        <w:rPr>
          <w:b/>
          <w:bCs/>
        </w:rPr>
        <w:t>giữ khách nâng cấp thiết bị mỗi năm</w:t>
      </w:r>
      <w:r w:rsidRPr="00D62CDF">
        <w:t>.</w:t>
      </w:r>
    </w:p>
    <w:p w14:paraId="71DC8E0A" w14:textId="77777777" w:rsidR="00D62CDF" w:rsidRDefault="00D62CDF" w:rsidP="00D62CDF">
      <w:pPr>
        <w:spacing w:line="240" w:lineRule="auto"/>
      </w:pPr>
    </w:p>
    <w:p w14:paraId="2F973279" w14:textId="069419AB" w:rsidR="00C63541" w:rsidRPr="00C63541" w:rsidRDefault="00C63541" w:rsidP="00C63541"/>
    <w:p w14:paraId="732D977F" w14:textId="77777777" w:rsidR="001D5BA1" w:rsidRDefault="001D5BA1" w:rsidP="001D5BA1"/>
    <w:sectPr w:rsidR="001D5B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9E287F"/>
    <w:multiLevelType w:val="hybridMultilevel"/>
    <w:tmpl w:val="86D62170"/>
    <w:lvl w:ilvl="0" w:tplc="C812D3BC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AF1294"/>
    <w:multiLevelType w:val="hybridMultilevel"/>
    <w:tmpl w:val="E542D8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C0B3D61"/>
    <w:multiLevelType w:val="hybridMultilevel"/>
    <w:tmpl w:val="FEB282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DE10292"/>
    <w:multiLevelType w:val="multilevel"/>
    <w:tmpl w:val="B404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F27113"/>
    <w:multiLevelType w:val="hybridMultilevel"/>
    <w:tmpl w:val="6DCA384A"/>
    <w:lvl w:ilvl="0" w:tplc="7778DBD0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6D2ADC"/>
    <w:multiLevelType w:val="hybridMultilevel"/>
    <w:tmpl w:val="9B241C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0136C3E"/>
    <w:multiLevelType w:val="hybridMultilevel"/>
    <w:tmpl w:val="498A8A08"/>
    <w:lvl w:ilvl="0" w:tplc="C2189A78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774B06"/>
    <w:multiLevelType w:val="multilevel"/>
    <w:tmpl w:val="C02E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F4559D"/>
    <w:multiLevelType w:val="hybridMultilevel"/>
    <w:tmpl w:val="5E38E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D607BB"/>
    <w:multiLevelType w:val="hybridMultilevel"/>
    <w:tmpl w:val="5A469F7A"/>
    <w:lvl w:ilvl="0" w:tplc="DFB4C014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79454F"/>
    <w:multiLevelType w:val="multilevel"/>
    <w:tmpl w:val="4DDA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4F0D47"/>
    <w:multiLevelType w:val="hybridMultilevel"/>
    <w:tmpl w:val="819E06DA"/>
    <w:lvl w:ilvl="0" w:tplc="80FA9F6C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ED12A8"/>
    <w:multiLevelType w:val="hybridMultilevel"/>
    <w:tmpl w:val="DEB418E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C6F02E4"/>
    <w:multiLevelType w:val="hybridMultilevel"/>
    <w:tmpl w:val="10F607A8"/>
    <w:lvl w:ilvl="0" w:tplc="58788D60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069504">
    <w:abstractNumId w:val="8"/>
  </w:num>
  <w:num w:numId="2" w16cid:durableId="277032989">
    <w:abstractNumId w:val="6"/>
  </w:num>
  <w:num w:numId="3" w16cid:durableId="1563709377">
    <w:abstractNumId w:val="5"/>
  </w:num>
  <w:num w:numId="4" w16cid:durableId="40447568">
    <w:abstractNumId w:val="4"/>
  </w:num>
  <w:num w:numId="5" w16cid:durableId="387650984">
    <w:abstractNumId w:val="7"/>
  </w:num>
  <w:num w:numId="6" w16cid:durableId="1523594811">
    <w:abstractNumId w:val="3"/>
  </w:num>
  <w:num w:numId="7" w16cid:durableId="592401533">
    <w:abstractNumId w:val="2"/>
  </w:num>
  <w:num w:numId="8" w16cid:durableId="1759402087">
    <w:abstractNumId w:val="1"/>
  </w:num>
  <w:num w:numId="9" w16cid:durableId="339820685">
    <w:abstractNumId w:val="0"/>
  </w:num>
  <w:num w:numId="10" w16cid:durableId="1757631387">
    <w:abstractNumId w:val="17"/>
  </w:num>
  <w:num w:numId="11" w16cid:durableId="1091661198">
    <w:abstractNumId w:val="13"/>
  </w:num>
  <w:num w:numId="12" w16cid:durableId="439956812">
    <w:abstractNumId w:val="9"/>
  </w:num>
  <w:num w:numId="13" w16cid:durableId="21592902">
    <w:abstractNumId w:val="21"/>
  </w:num>
  <w:num w:numId="14" w16cid:durableId="1227490219">
    <w:abstractNumId w:val="18"/>
  </w:num>
  <w:num w:numId="15" w16cid:durableId="323121010">
    <w:abstractNumId w:val="20"/>
  </w:num>
  <w:num w:numId="16" w16cid:durableId="1125385713">
    <w:abstractNumId w:val="22"/>
  </w:num>
  <w:num w:numId="17" w16cid:durableId="527913140">
    <w:abstractNumId w:val="14"/>
  </w:num>
  <w:num w:numId="18" w16cid:durableId="1578204283">
    <w:abstractNumId w:val="15"/>
  </w:num>
  <w:num w:numId="19" w16cid:durableId="508108828">
    <w:abstractNumId w:val="11"/>
  </w:num>
  <w:num w:numId="20" w16cid:durableId="1988631783">
    <w:abstractNumId w:val="10"/>
  </w:num>
  <w:num w:numId="21" w16cid:durableId="282268077">
    <w:abstractNumId w:val="19"/>
  </w:num>
  <w:num w:numId="22" w16cid:durableId="948898239">
    <w:abstractNumId w:val="16"/>
  </w:num>
  <w:num w:numId="23" w16cid:durableId="18411203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5BA1"/>
    <w:rsid w:val="0029639D"/>
    <w:rsid w:val="00326F90"/>
    <w:rsid w:val="00851D9C"/>
    <w:rsid w:val="008F7AB2"/>
    <w:rsid w:val="00AA1D8D"/>
    <w:rsid w:val="00B47730"/>
    <w:rsid w:val="00B70402"/>
    <w:rsid w:val="00C63541"/>
    <w:rsid w:val="00CB0664"/>
    <w:rsid w:val="00D62CDF"/>
    <w:rsid w:val="00D95DB1"/>
    <w:rsid w:val="00DC0874"/>
    <w:rsid w:val="00E86319"/>
    <w:rsid w:val="00FC693F"/>
    <w:rsid w:val="00FF1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6864426"/>
  <w14:defaultImageDpi w14:val="300"/>
  <w15:docId w15:val="{B61758D8-FB25-4874-B37A-689938B82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515</Words>
  <Characters>1796</Characters>
  <Application>Microsoft Office Word</Application>
  <DocSecurity>0</DocSecurity>
  <Lines>94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Dinh Thi Phuong</cp:lastModifiedBy>
  <cp:revision>2</cp:revision>
  <dcterms:created xsi:type="dcterms:W3CDTF">2013-12-23T23:15:00Z</dcterms:created>
  <dcterms:modified xsi:type="dcterms:W3CDTF">2026-01-28T02:21:00Z</dcterms:modified>
  <cp:category/>
</cp:coreProperties>
</file>